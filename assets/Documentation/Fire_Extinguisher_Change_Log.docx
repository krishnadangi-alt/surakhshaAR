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SurakshaAR Fire Extinguisher System - Change Log</w:t>
      </w:r>
    </w:p>
    <w:p>
      <w:r>
        <w:rPr>
          <w:i/>
        </w:rPr>
        <w:t>Generated: 2026-09-07 23:03</w:t>
        <w:br/>
        <w:t>Project: SurakshaAR (Unity 6000.0.61 / Android AR Foundation)</w:t>
        <w:br/>
        <w:t>Scope: alignment of EXISTING scripts and FireTraining.unity scene wiring. No new interaction systems were created; no duplicates were introduced.</w:t>
      </w:r>
    </w:p>
    <w:p>
      <w:pPr>
        <w:pStyle w:val="Heading1"/>
      </w:pPr>
      <w:r>
        <w:t>1. Changes Made</w:t>
      </w:r>
    </w:p>
    <w:p>
      <w:pPr>
        <w:pStyle w:val="Heading2"/>
      </w:pPr>
      <w:r>
        <w:t>assets/Scripts/FirePinInteraction.cs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What was changed</w:t>
            </w:r>
          </w:p>
        </w:tc>
        <w:tc>
          <w:tcPr>
            <w:tcW w:type="dxa" w:w="4320"/>
          </w:tcPr>
          <w:p>
            <w:r>
              <w:rPr>
                <w:sz w:val="19"/>
              </w:rPr>
              <w:t>Camera.main is now resolved lazily in Update (with a retry) instead of once in Awake; EnhancedTouch lifecycle guarded so disabling touch for this component cannot kill global EnhancedTouch input; tap forgiveness preserved; pin GameObject deactivated and OnPinRemoved fired on successful removal.</w:t>
            </w:r>
          </w:p>
        </w:tc>
      </w:tr>
      <w:tr>
        <w:tc>
          <w:tcPr>
            <w:tcW w:type="dxa" w:w="4320"/>
          </w:tcPr>
          <w:p>
            <w:r>
              <w:rPr>
                <w:b/>
                <w:sz w:val="19"/>
              </w:rPr>
              <w:t>Why it was changed</w:t>
            </w:r>
          </w:p>
        </w:tc>
        <w:tc>
          <w:tcPr>
            <w:tcW w:type="dxa" w:w="4320"/>
          </w:tcPr>
          <w:p>
            <w:r>
              <w:rPr>
                <w:sz w:val="19"/>
              </w:rPr>
              <w:t>Pin taps on Android were silently ignored; after removal, grip taps stopped working.</w:t>
            </w:r>
          </w:p>
        </w:tc>
      </w:tr>
      <w:tr>
        <w:tc>
          <w:tcPr>
            <w:tcW w:type="dxa" w:w="4320"/>
          </w:tcPr>
          <w:p>
            <w:r>
              <w:rPr>
                <w:b/>
                <w:sz w:val="19"/>
              </w:rPr>
              <w:t>Existing behavior / problem</w:t>
            </w:r>
          </w:p>
        </w:tc>
        <w:tc>
          <w:tcPr>
            <w:tcW w:type="dxa" w:w="4320"/>
          </w:tcPr>
          <w:p>
            <w:r>
              <w:rPr>
                <w:sz w:val="19"/>
              </w:rPr>
              <w:t>arCamera = Camera.main captured in Awake - during the additive load of FireTraining the UI scene camera loads first and wins the Camera.main lookup, so every touch raycast fired from an orthographic UI camera and never hit the pin. OnDisable() also called EnhancedTouchSupport.Disable(), which disabled EnhancedTouch for the WHOLE scene when the pin GameObject was deactivated - the grip could then never receive a tap.</w:t>
            </w:r>
          </w:p>
        </w:tc>
      </w:tr>
      <w:tr>
        <w:tc>
          <w:tcPr>
            <w:tcW w:type="dxa" w:w="4320"/>
          </w:tcPr>
          <w:p>
            <w:r>
              <w:rPr>
                <w:b/>
                <w:sz w:val="19"/>
              </w:rPr>
              <w:t>New behavior</w:t>
            </w:r>
          </w:p>
        </w:tc>
        <w:tc>
          <w:tcPr>
            <w:tcW w:type="dxa" w:w="4320"/>
          </w:tcPr>
          <w:p>
            <w:r>
              <w:rPr>
                <w:sz w:val="19"/>
              </w:rPr>
              <w:t>Camera.main resolved lazily so it always lands on the active AR camera; EnhancedTouch left enabled (ARPlacement owns the session teardown); removal fires OnPinRemoved which FireScenarioFlowManager receives.</w:t>
            </w:r>
          </w:p>
        </w:tc>
      </w:tr>
      <w:tr>
        <w:tc>
          <w:tcPr>
            <w:tcW w:type="dxa" w:w="4320"/>
          </w:tcPr>
          <w:p>
            <w:r>
              <w:rPr>
                <w:b/>
                <w:sz w:val="19"/>
              </w:rPr>
              <w:t>Scene / Inspector changes</w:t>
            </w:r>
          </w:p>
        </w:tc>
        <w:tc>
          <w:tcPr>
            <w:tcW w:type="dxa" w:w="4320"/>
          </w:tcPr>
          <w:p>
            <w:r>
              <w:rPr>
                <w:sz w:val="19"/>
              </w:rPr>
              <w:t>Pin BoxColliders enlarged (see scene entry).</w:t>
            </w:r>
          </w:p>
        </w:tc>
      </w:tr>
      <w:tr>
        <w:tc>
          <w:tcPr>
            <w:tcW w:type="dxa" w:w="4320"/>
          </w:tcPr>
          <w:p>
            <w:r>
              <w:rPr>
                <w:b/>
                <w:sz w:val="19"/>
              </w:rPr>
              <w:t>Compatibility considerations</w:t>
            </w:r>
          </w:p>
        </w:tc>
        <w:tc>
          <w:tcPr>
            <w:tcW w:type="dxa" w:w="4320"/>
          </w:tcPr>
          <w:p>
            <w:r>
              <w:rPr>
                <w:sz w:val="19"/>
              </w:rPr>
              <w:t>No public API changes; ExtinguisherAutoMove null reference handled gracefully.</w:t>
            </w:r>
          </w:p>
        </w:tc>
      </w:tr>
    </w:tbl>
    <w:p/>
    <w:p>
      <w:pPr>
        <w:pStyle w:val="Heading2"/>
      </w:pPr>
      <w:r>
        <w:t>assets/Scripts/ExtingguisherGripInteraction.cs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What was changed</w:t>
            </w:r>
          </w:p>
        </w:tc>
        <w:tc>
          <w:tcPr>
            <w:tcW w:type="dxa" w:w="4320"/>
          </w:tcPr>
          <w:p>
            <w:r>
              <w:rPr>
                <w:sz w:val="19"/>
              </w:rPr>
              <w:t>Lazy Camera.main resolution in Update; removed EnhancedTouchSupport.Disable() from OnDisable; raycast evaluates ALL hits (not just the first) so a hit on the extinguisher body first no longer hides the grip; child colliders of the grip count; press-and-hold starts/stops spray + audio; pin gate fires OnPinRemovalRequired when the pin is still in.</w:t>
            </w:r>
          </w:p>
        </w:tc>
      </w:tr>
      <w:tr>
        <w:tc>
          <w:tcPr>
            <w:tcW w:type="dxa" w:w="4320"/>
          </w:tcPr>
          <w:p>
            <w:r>
              <w:rPr>
                <w:b/>
                <w:sz w:val="19"/>
              </w:rPr>
              <w:t>Why it was changed</w:t>
            </w:r>
          </w:p>
        </w:tc>
        <w:tc>
          <w:tcPr>
            <w:tcW w:type="dxa" w:w="4320"/>
          </w:tcPr>
          <w:p>
            <w:r>
              <w:rPr>
                <w:sz w:val="19"/>
              </w:rPr>
              <w:t>Grip press was unreliable and completely dead after pin removal.</w:t>
            </w:r>
          </w:p>
        </w:tc>
      </w:tr>
      <w:tr>
        <w:tc>
          <w:tcPr>
            <w:tcW w:type="dxa" w:w="4320"/>
          </w:tcPr>
          <w:p>
            <w:r>
              <w:rPr>
                <w:b/>
                <w:sz w:val="19"/>
              </w:rPr>
              <w:t>Existing behavior / problem</w:t>
            </w:r>
          </w:p>
        </w:tc>
        <w:tc>
          <w:tcPr>
            <w:tcW w:type="dxa" w:w="4320"/>
          </w:tcPr>
          <w:p>
            <w:r>
              <w:rPr>
                <w:sz w:val="19"/>
              </w:rPr>
              <w:t>Camera.main cached in Awake (same additive-load camera bug as the pin); grip tap failed whenever the ray hit another extinguisher collider first; OnDisable globally disabled EnhancedTouchSupport.</w:t>
            </w:r>
          </w:p>
        </w:tc>
      </w:tr>
      <w:tr>
        <w:tc>
          <w:tcPr>
            <w:tcW w:type="dxa" w:w="4320"/>
          </w:tcPr>
          <w:p>
            <w:r>
              <w:rPr>
                <w:b/>
                <w:sz w:val="19"/>
              </w:rPr>
              <w:t>New behavior</w:t>
            </w:r>
          </w:p>
        </w:tc>
        <w:tc>
          <w:tcPr>
            <w:tcW w:type="dxa" w:w="4320"/>
          </w:tcPr>
          <w:p>
            <w:r>
              <w:rPr>
                <w:sz w:val="19"/>
              </w:rPr>
              <w:t>Grip responds when the ray hits the grip or any of its children at any depth; hold = spray, release = stop; pin gate enforced before spraying.</w:t>
            </w:r>
          </w:p>
        </w:tc>
      </w:tr>
      <w:tr>
        <w:tc>
          <w:tcPr>
            <w:tcW w:type="dxa" w:w="4320"/>
          </w:tcPr>
          <w:p>
            <w:r>
              <w:rPr>
                <w:b/>
                <w:sz w:val="19"/>
              </w:rPr>
              <w:t>Scene / Inspector changes</w:t>
            </w:r>
          </w:p>
        </w:tc>
        <w:tc>
          <w:tcPr>
            <w:tcW w:type="dxa" w:w="4320"/>
          </w:tcPr>
          <w:p>
            <w:r>
              <w:rPr>
                <w:sz w:val="19"/>
              </w:rPr>
              <w:t>Grip BoxCollider enlarged (see scene entry).</w:t>
            </w:r>
          </w:p>
        </w:tc>
      </w:tr>
      <w:tr>
        <w:tc>
          <w:tcPr>
            <w:tcW w:type="dxa" w:w="4320"/>
          </w:tcPr>
          <w:p>
            <w:r>
              <w:rPr>
                <w:b/>
                <w:sz w:val="19"/>
              </w:rPr>
              <w:t>Compatibility considerations</w:t>
            </w:r>
          </w:p>
        </w:tc>
        <w:tc>
          <w:tcPr>
            <w:tcW w:type="dxa" w:w="4320"/>
          </w:tcPr>
          <w:p>
            <w:r>
              <w:rPr>
                <w:sz w:val="19"/>
              </w:rPr>
              <w:t>Same events (OnSprayStarted / OnSprayStopped); DryPowderSpray reference unchanged.</w:t>
            </w:r>
          </w:p>
        </w:tc>
      </w:tr>
    </w:tbl>
    <w:p/>
    <w:p>
      <w:pPr>
        <w:pStyle w:val="Heading2"/>
      </w:pPr>
      <w:r>
        <w:t>assets/Scripts/DryPowderSpray.cs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What was changed</w:t>
            </w:r>
          </w:p>
        </w:tc>
        <w:tc>
          <w:tcPr>
            <w:tcW w:type="dxa" w:w="4320"/>
          </w:tcPr>
          <w:p>
            <w:r>
              <w:rPr>
                <w:sz w:val="19"/>
              </w:rPr>
              <w:t>sprayParticles and sprayPoint now self-heal at runtime (GetComponent / GetComponentInChildren fallback) when the serialized reference is missing, instead of silently doing nothing.</w:t>
            </w:r>
          </w:p>
        </w:tc>
      </w:tr>
      <w:tr>
        <w:tc>
          <w:tcPr>
            <w:tcW w:type="dxa" w:w="4320"/>
          </w:tcPr>
          <w:p>
            <w:r>
              <w:rPr>
                <w:b/>
                <w:sz w:val="19"/>
              </w:rPr>
              <w:t>Why it was changed</w:t>
            </w:r>
          </w:p>
        </w:tc>
        <w:tc>
          <w:tcPr>
            <w:tcW w:type="dxa" w:w="4320"/>
          </w:tcPr>
          <w:p>
            <w:r>
              <w:rPr>
                <w:sz w:val="19"/>
              </w:rPr>
              <w:t>sprayParticles was {fileID: 0} in the scene and sprayPoint had no fallback - fire detection would silently never run.</w:t>
            </w:r>
          </w:p>
        </w:tc>
      </w:tr>
      <w:tr>
        <w:tc>
          <w:tcPr>
            <w:tcW w:type="dxa" w:w="4320"/>
          </w:tcPr>
          <w:p>
            <w:r>
              <w:rPr>
                <w:b/>
                <w:sz w:val="19"/>
              </w:rPr>
              <w:t>Existing behavior / problem</w:t>
            </w:r>
          </w:p>
        </w:tc>
        <w:tc>
          <w:tcPr>
            <w:tcW w:type="dxa" w:w="4320"/>
          </w:tcPr>
          <w:p>
            <w:r>
              <w:rPr>
                <w:sz w:val="19"/>
              </w:rPr>
              <w:t>Null serialized references left the spray dead with no warning.</w:t>
            </w:r>
          </w:p>
        </w:tc>
      </w:tr>
      <w:tr>
        <w:tc>
          <w:tcPr>
            <w:tcW w:type="dxa" w:w="4320"/>
          </w:tcPr>
          <w:p>
            <w:r>
              <w:rPr>
                <w:b/>
                <w:sz w:val="19"/>
              </w:rPr>
              <w:t>New behavior</w:t>
            </w:r>
          </w:p>
        </w:tc>
        <w:tc>
          <w:tcPr>
            <w:tcW w:type="dxa" w:w="4320"/>
          </w:tcPr>
          <w:p>
            <w:r>
              <w:rPr>
                <w:sz w:val="19"/>
              </w:rPr>
              <w:t>StartSpray() / StopSpray() always reach the real "spray" ParticleSystem and audio; scene reference also wired explicitly.</w:t>
            </w:r>
          </w:p>
        </w:tc>
      </w:tr>
      <w:tr>
        <w:tc>
          <w:tcPr>
            <w:tcW w:type="dxa" w:w="4320"/>
          </w:tcPr>
          <w:p>
            <w:r>
              <w:rPr>
                <w:b/>
                <w:sz w:val="19"/>
              </w:rPr>
              <w:t>Scene / Inspector changes</w:t>
            </w:r>
          </w:p>
        </w:tc>
        <w:tc>
          <w:tcPr>
            <w:tcW w:type="dxa" w:w="4320"/>
          </w:tcPr>
          <w:p>
            <w:r>
              <w:rPr>
                <w:sz w:val="19"/>
              </w:rPr>
              <w:t>DryPowderSpray.sprayParticles wired to the spray ParticleSystem.</w:t>
            </w:r>
          </w:p>
        </w:tc>
      </w:tr>
      <w:tr>
        <w:tc>
          <w:tcPr>
            <w:tcW w:type="dxa" w:w="4320"/>
          </w:tcPr>
          <w:p>
            <w:r>
              <w:rPr>
                <w:b/>
                <w:sz w:val="19"/>
              </w:rPr>
              <w:t>Compatibility considerations</w:t>
            </w:r>
          </w:p>
        </w:tc>
        <w:tc>
          <w:tcPr>
            <w:tcW w:type="dxa" w:w="4320"/>
          </w:tcPr>
          <w:p>
            <w:r>
              <w:rPr>
                <w:sz w:val="19"/>
              </w:rPr>
              <w:t>None - internal fallback only.</w:t>
            </w:r>
          </w:p>
        </w:tc>
      </w:tr>
    </w:tbl>
    <w:p/>
    <w:p>
      <w:pPr>
        <w:pStyle w:val="Heading2"/>
      </w:pPr>
      <w:r>
        <w:t>assets/Scripts/FireExtinguishable1.cs (class FireExtinguishable)</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What was changed</w:t>
            </w:r>
          </w:p>
        </w:tc>
        <w:tc>
          <w:tcPr>
            <w:tcW w:type="dxa" w:w="4320"/>
          </w:tcPr>
          <w:p>
            <w:r>
              <w:rPr>
                <w:sz w:val="19"/>
              </w:rPr>
              <w:t>No code change required - the existing aim-based detection (sprayPoint position + direction + range + acceptance angle, with +Z/-Z spray-direction handling) already implements the required hybrid detection and exposes IsExtinguished, IsBeingSprayed, SprayProgress01, extinguishTime and OnExtinguished. The scene component was aligned instead: extinguishTime set to 10 and fireParticle explicitly wired.</w:t>
            </w:r>
          </w:p>
        </w:tc>
      </w:tr>
      <w:tr>
        <w:tc>
          <w:tcPr>
            <w:tcW w:type="dxa" w:w="4320"/>
          </w:tcPr>
          <w:p>
            <w:r>
              <w:rPr>
                <w:b/>
                <w:sz w:val="19"/>
              </w:rPr>
              <w:t>Why it was changed</w:t>
            </w:r>
          </w:p>
        </w:tc>
        <w:tc>
          <w:tcPr>
            <w:tcW w:type="dxa" w:w="4320"/>
          </w:tcPr>
          <w:p>
            <w:r>
              <w:rPr>
                <w:sz w:val="19"/>
              </w:rPr>
              <w:t>ParticleSystem 3D collision is unreliable in this project (2D collision mode renders correctly), so the aim/direction/distance detection is the authoritative extinguishing path and its references had to be correct.</w:t>
            </w:r>
          </w:p>
        </w:tc>
      </w:tr>
      <w:tr>
        <w:tc>
          <w:tcPr>
            <w:tcW w:type="dxa" w:w="4320"/>
          </w:tcPr>
          <w:p>
            <w:r>
              <w:rPr>
                <w:b/>
                <w:sz w:val="19"/>
              </w:rPr>
              <w:t>Existing behavior / problem</w:t>
            </w:r>
          </w:p>
        </w:tc>
        <w:tc>
          <w:tcPr>
            <w:tcW w:type="dxa" w:w="4320"/>
          </w:tcPr>
          <w:p>
            <w:r>
              <w:rPr>
                <w:sz w:val="19"/>
              </w:rPr>
              <w:t>Scene component had extinguishTime: 5; an orphaned all-null duplicate FireExtinguishable component also existed.</w:t>
            </w:r>
          </w:p>
        </w:tc>
      </w:tr>
      <w:tr>
        <w:tc>
          <w:tcPr>
            <w:tcW w:type="dxa" w:w="4320"/>
          </w:tcPr>
          <w:p>
            <w:r>
              <w:rPr>
                <w:b/>
                <w:sz w:val="19"/>
              </w:rPr>
              <w:t>New behavior</w:t>
            </w:r>
          </w:p>
        </w:tc>
        <w:tc>
          <w:tcPr>
            <w:tcW w:type="dxa" w:w="4320"/>
          </w:tcPr>
          <w:p>
            <w:r>
              <w:rPr>
                <w:sz w:val="19"/>
              </w:rPr>
              <w:t>Exactly one FireExtinguishable in the scene, extinguishTime = 10, fireParticle wired to the real fire ParticleSystem; ExtinguishFire() stops it with StopEmittingAndClear.</w:t>
            </w:r>
          </w:p>
        </w:tc>
      </w:tr>
      <w:tr>
        <w:tc>
          <w:tcPr>
            <w:tcW w:type="dxa" w:w="4320"/>
          </w:tcPr>
          <w:p>
            <w:r>
              <w:rPr>
                <w:b/>
                <w:sz w:val="19"/>
              </w:rPr>
              <w:t>Scene / Inspector changes</w:t>
            </w:r>
          </w:p>
        </w:tc>
        <w:tc>
          <w:tcPr>
            <w:tcW w:type="dxa" w:w="4320"/>
          </w:tcPr>
          <w:p>
            <w:r>
              <w:rPr>
                <w:sz w:val="19"/>
              </w:rPr>
              <w:t>Junk FireExtinguishable component removed; extinguishTime 5 -&gt; 10; fireParticle reference verified.</w:t>
            </w:r>
          </w:p>
        </w:tc>
      </w:tr>
      <w:tr>
        <w:tc>
          <w:tcPr>
            <w:tcW w:type="dxa" w:w="4320"/>
          </w:tcPr>
          <w:p>
            <w:r>
              <w:rPr>
                <w:b/>
                <w:sz w:val="19"/>
              </w:rPr>
              <w:t>Compatibility considerations</w:t>
            </w:r>
          </w:p>
        </w:tc>
        <w:tc>
          <w:tcPr>
            <w:tcW w:type="dxa" w:w="4320"/>
          </w:tcPr>
          <w:p>
            <w:r>
              <w:rPr>
                <w:sz w:val="19"/>
              </w:rPr>
              <w:t>FireScenarioFlowManager.ResolveReferences() uses GetComponentInChildren&lt;FireExtinguishable&gt;(true) which would have returned the all-null duplicate first - removing it makes the resolution land on the real component.</w:t>
            </w:r>
          </w:p>
        </w:tc>
      </w:tr>
    </w:tbl>
    <w:p/>
    <w:p>
      <w:pPr>
        <w:pStyle w:val="Heading2"/>
      </w:pPr>
      <w:r>
        <w:t>assets/AR_Fire_foundation/scenes/FireTraining.unity (scene wiring)</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What was changed</w:t>
            </w:r>
          </w:p>
        </w:tc>
        <w:tc>
          <w:tcPr>
            <w:tcW w:type="dxa" w:w="4320"/>
          </w:tcPr>
          <w:p>
            <w:r>
              <w:rPr>
                <w:sz w:val="19"/>
              </w:rPr>
              <w:t>Added FireScenarioFlowManager component to the always-active "FireScenario" root GameObject; wired DryPowderSpray.sprayParticles to the spray ParticleSystem; enlarged both Pin BoxColliders from 0.005 m to 0.03 x 0.06 x 0.045 m; enlarged the Grip BoxCollider to 0.1 x 0.045 x 0.05 m; disabled the legacy ExtinguisherSprayCollision component; legacy FireExtinguishSystem GameObject was already inactive and left as is.</w:t>
            </w:r>
          </w:p>
        </w:tc>
      </w:tr>
      <w:tr>
        <w:tc>
          <w:tcPr>
            <w:tcW w:type="dxa" w:w="4320"/>
          </w:tcPr>
          <w:p>
            <w:r>
              <w:rPr>
                <w:b/>
                <w:sz w:val="19"/>
              </w:rPr>
              <w:t>Why it was changed</w:t>
            </w:r>
          </w:p>
        </w:tc>
        <w:tc>
          <w:tcPr>
            <w:tcW w:type="dxa" w:w="4320"/>
          </w:tcPr>
          <w:p>
            <w:r>
              <w:rPr>
                <w:sz w:val="19"/>
              </w:rPr>
              <w:t>FireScenarioFlowManager existed in NO scene or prefab, so the SUCCESS flow could never run; the 5 mm pin collider was physically untappable; the old 3D-collision detection script conflicts with the aim-based system.</w:t>
            </w:r>
          </w:p>
        </w:tc>
      </w:tr>
      <w:tr>
        <w:tc>
          <w:tcPr>
            <w:tcW w:type="dxa" w:w="4320"/>
          </w:tcPr>
          <w:p>
            <w:r>
              <w:rPr>
                <w:b/>
                <w:sz w:val="19"/>
              </w:rPr>
              <w:t>Existing behavior / problem</w:t>
            </w:r>
          </w:p>
        </w:tc>
        <w:tc>
          <w:tcPr>
            <w:tcW w:type="dxa" w:w="4320"/>
          </w:tcPr>
          <w:p>
            <w:r>
              <w:rPr>
                <w:sz w:val="19"/>
              </w:rPr>
              <w:t>No flow manager anywhere; untappable pin collider; tiny grip collider; sprayParticles null; duplicate detection systems active.</w:t>
            </w:r>
          </w:p>
        </w:tc>
      </w:tr>
      <w:tr>
        <w:tc>
          <w:tcPr>
            <w:tcW w:type="dxa" w:w="4320"/>
          </w:tcPr>
          <w:p>
            <w:r>
              <w:rPr>
                <w:b/>
                <w:sz w:val="19"/>
              </w:rPr>
              <w:t>New behavior</w:t>
            </w:r>
          </w:p>
        </w:tc>
        <w:tc>
          <w:tcPr>
            <w:tcW w:type="dxa" w:w="4320"/>
          </w:tcPr>
          <w:p>
            <w:r>
              <w:rPr>
                <w:sz w:val="19"/>
              </w:rPr>
              <w:t>Complete chain wired: placement -&gt; flow manager -&gt; pickup -&gt; pin -&gt; grip -&gt; spray -&gt; FireExtinguishable -&gt; flow manager SUCCESS.</w:t>
            </w:r>
          </w:p>
        </w:tc>
      </w:tr>
      <w:tr>
        <w:tc>
          <w:tcPr>
            <w:tcW w:type="dxa" w:w="4320"/>
          </w:tcPr>
          <w:p>
            <w:r>
              <w:rPr>
                <w:b/>
                <w:sz w:val="19"/>
              </w:rPr>
              <w:t>Scene / Inspector changes</w:t>
            </w:r>
          </w:p>
        </w:tc>
        <w:tc>
          <w:tcPr>
            <w:tcW w:type="dxa" w:w="4320"/>
          </w:tcPr>
          <w:p>
            <w:r>
              <w:rPr>
                <w:sz w:val="19"/>
              </w:rPr>
              <w:t>All changes are scene/Inspector-level, listed above.</w:t>
            </w:r>
          </w:p>
        </w:tc>
      </w:tr>
      <w:tr>
        <w:tc>
          <w:tcPr>
            <w:tcW w:type="dxa" w:w="4320"/>
          </w:tcPr>
          <w:p>
            <w:r>
              <w:rPr>
                <w:b/>
                <w:sz w:val="19"/>
              </w:rPr>
              <w:t>Compatibility considerations</w:t>
            </w:r>
          </w:p>
        </w:tc>
        <w:tc>
          <w:tcPr>
            <w:tcW w:type="dxa" w:w="4320"/>
          </w:tcPr>
          <w:p>
            <w:r>
              <w:rPr>
                <w:sz w:val="19"/>
              </w:rPr>
              <w:t>Stripped prefab-instance added-component registrations preserved and re-audited: no orphaned or dangling m_AddedComponents entries.</w:t>
            </w:r>
          </w:p>
        </w:tc>
      </w:tr>
    </w:tbl>
    <w:p/>
    <w:p>
      <w:pPr>
        <w:pStyle w:val="Heading2"/>
      </w:pPr>
      <w:r>
        <w:t>assets/SurakshaAR/Scripts/Core/ARModuleLauncher.cs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What was changed</w:t>
            </w:r>
          </w:p>
        </w:tc>
        <w:tc>
          <w:tcPr>
            <w:tcW w:type="dxa" w:w="4320"/>
          </w:tcPr>
          <w:p>
            <w:r>
              <w:rPr>
                <w:sz w:val="19"/>
              </w:rPr>
              <w:t>Before additively loading FireTraining, the UI scene camera is disabled and Camera.main handoff to the AR camera is guaranteed; re-enabled on exit.</w:t>
            </w:r>
          </w:p>
        </w:tc>
      </w:tr>
      <w:tr>
        <w:tc>
          <w:tcPr>
            <w:tcW w:type="dxa" w:w="4320"/>
          </w:tcPr>
          <w:p>
            <w:r>
              <w:rPr>
                <w:b/>
                <w:sz w:val="19"/>
              </w:rPr>
              <w:t>Why it was changed</w:t>
            </w:r>
          </w:p>
        </w:tc>
        <w:tc>
          <w:tcPr>
            <w:tcW w:type="dxa" w:w="4320"/>
          </w:tcPr>
          <w:p>
            <w:r>
              <w:rPr>
                <w:sz w:val="19"/>
              </w:rPr>
              <w:t>Two cameras tagged MainCamera existed after the additive load; Camera.main resolved to the orthographic UI camera so every interaction raycast (pin, grip, hose, raycast manager) fired from the wrong camera and never hit anything.</w:t>
            </w:r>
          </w:p>
        </w:tc>
      </w:tr>
      <w:tr>
        <w:tc>
          <w:tcPr>
            <w:tcW w:type="dxa" w:w="4320"/>
          </w:tcPr>
          <w:p>
            <w:r>
              <w:rPr>
                <w:b/>
                <w:sz w:val="19"/>
              </w:rPr>
              <w:t>Existing behavior / problem</w:t>
            </w:r>
          </w:p>
        </w:tc>
        <w:tc>
          <w:tcPr>
            <w:tcW w:type="dxa" w:w="4320"/>
          </w:tcPr>
          <w:p>
            <w:r>
              <w:rPr>
                <w:sz w:val="19"/>
              </w:rPr>
              <w:t>UI scene camera stayed enabled and won the Camera.main lookup.</w:t>
            </w:r>
          </w:p>
        </w:tc>
      </w:tr>
      <w:tr>
        <w:tc>
          <w:tcPr>
            <w:tcW w:type="dxa" w:w="4320"/>
          </w:tcPr>
          <w:p>
            <w:r>
              <w:rPr>
                <w:b/>
                <w:sz w:val="19"/>
              </w:rPr>
              <w:t>New behavior</w:t>
            </w:r>
          </w:p>
        </w:tc>
        <w:tc>
          <w:tcPr>
            <w:tcW w:type="dxa" w:w="4320"/>
          </w:tcPr>
          <w:p>
            <w:r>
              <w:rPr>
                <w:sz w:val="19"/>
              </w:rPr>
              <w:t>AR camera is the only MainCamera during training; UI camera restored on exit.</w:t>
            </w:r>
          </w:p>
        </w:tc>
      </w:tr>
      <w:tr>
        <w:tc>
          <w:tcPr>
            <w:tcW w:type="dxa" w:w="4320"/>
          </w:tcPr>
          <w:p>
            <w:r>
              <w:rPr>
                <w:b/>
                <w:sz w:val="19"/>
              </w:rPr>
              <w:t>Scene / Inspector changes</w:t>
            </w:r>
          </w:p>
        </w:tc>
        <w:tc>
          <w:tcPr>
            <w:tcW w:type="dxa" w:w="4320"/>
          </w:tcPr>
          <w:p>
            <w:r>
              <w:rPr>
                <w:sz w:val="19"/>
              </w:rPr>
              <w:t>No scene change - runtime camera handoff only.</w:t>
            </w:r>
          </w:p>
        </w:tc>
      </w:tr>
      <w:tr>
        <w:tc>
          <w:tcPr>
            <w:tcW w:type="dxa" w:w="4320"/>
          </w:tcPr>
          <w:p>
            <w:r>
              <w:rPr>
                <w:b/>
                <w:sz w:val="19"/>
              </w:rPr>
              <w:t>Compatibility considerations</w:t>
            </w:r>
          </w:p>
        </w:tc>
        <w:tc>
          <w:tcPr>
            <w:tcW w:type="dxa" w:w="4320"/>
          </w:tcPr>
          <w:p>
            <w:r>
              <w:rPr>
                <w:sz w:val="19"/>
              </w:rPr>
              <w:t>Also fixes the same latent bug in AR_raycast_manager, HoseInteraction, fireext_display and FireScenarioAlinment.</w:t>
            </w:r>
          </w:p>
        </w:tc>
      </w:tr>
    </w:tbl>
    <w:p/>
    <w:p>
      <w:pPr>
        <w:pStyle w:val="Heading1"/>
      </w:pPr>
      <w:r>
        <w:t>Final Interaction Flow</w:t>
      </w:r>
    </w:p>
    <w:p>
      <w:r>
        <w:rPr>
          <w:b/>
        </w:rPr>
        <w:t>PIN TAP</w:t>
      </w:r>
    </w:p>
    <w:p>
      <w:pPr>
        <w:jc w:val="center"/>
      </w:pPr>
      <w:r>
        <w:t>↓</w:t>
      </w:r>
    </w:p>
    <w:p>
      <w:r>
        <w:rPr>
          <w:b/>
        </w:rPr>
        <w:t>PIN REMOVED</w:t>
      </w:r>
    </w:p>
    <w:p>
      <w:pPr>
        <w:jc w:val="center"/>
      </w:pPr>
      <w:r>
        <w:t>↓</w:t>
      </w:r>
    </w:p>
    <w:p>
      <w:r>
        <w:rPr>
          <w:b/>
        </w:rPr>
        <w:t>GRIP PRESS/HOLD</w:t>
      </w:r>
    </w:p>
    <w:p>
      <w:pPr>
        <w:jc w:val="center"/>
      </w:pPr>
      <w:r>
        <w:t>↓</w:t>
      </w:r>
    </w:p>
    <w:p>
      <w:r>
        <w:rPr>
          <w:b/>
        </w:rPr>
        <w:t>SPRAY PARTICLES ON</w:t>
      </w:r>
    </w:p>
    <w:p>
      <w:pPr>
        <w:jc w:val="center"/>
      </w:pPr>
      <w:r>
        <w:t>↓</w:t>
      </w:r>
    </w:p>
    <w:p>
      <w:r>
        <w:rPr>
          <w:b/>
        </w:rPr>
        <w:t>SPRAY AUDIO ON</w:t>
      </w:r>
    </w:p>
    <w:p>
      <w:pPr>
        <w:jc w:val="center"/>
      </w:pPr>
      <w:r>
        <w:t>↓</w:t>
      </w:r>
    </w:p>
    <w:p>
      <w:r>
        <w:rPr>
          <w:b/>
        </w:rPr>
        <w:t>SPRAY AIMED AT FIRE</w:t>
      </w:r>
    </w:p>
    <w:p>
      <w:pPr>
        <w:jc w:val="center"/>
      </w:pPr>
      <w:r>
        <w:t>↓</w:t>
      </w:r>
    </w:p>
    <w:p>
      <w:r>
        <w:rPr>
          <w:b/>
        </w:rPr>
        <w:t>10 SECOND TIMER</w:t>
      </w:r>
    </w:p>
    <w:p>
      <w:pPr>
        <w:jc w:val="center"/>
      </w:pPr>
      <w:r>
        <w:t>↓</w:t>
      </w:r>
    </w:p>
    <w:p>
      <w:r>
        <w:rPr>
          <w:b/>
        </w:rPr>
        <w:t>FIRE OFF</w:t>
      </w:r>
    </w:p>
    <w:p>
      <w:pPr>
        <w:jc w:val="center"/>
      </w:pPr>
      <w:r>
        <w:t>↓</w:t>
      </w:r>
    </w:p>
    <w:p>
      <w:r>
        <w:rPr>
          <w:b/>
        </w:rPr>
        <w:t>OnExtinguished</w:t>
      </w:r>
    </w:p>
    <w:p>
      <w:pPr>
        <w:jc w:val="center"/>
      </w:pPr>
      <w:r>
        <w:t>↓</w:t>
      </w:r>
    </w:p>
    <w:p>
      <w:r>
        <w:rPr>
          <w:b/>
        </w:rPr>
        <w:t>SUCCESS UI</w:t>
      </w:r>
    </w:p>
    <w:p>
      <w:r>
        <w:t>Chain implementation: PIN TAP -&gt; FirePinInteraction.RemovePin() -&gt; pin.SetActive(false) -&gt; OnPinRemoved.Invoke(). GRIP TAP/HOLD -&gt; ExtinguisherGripInteraction (pin inactive gate) -&gt; DryPowderSpray.StartSpray() -&gt; spray ParticleSystem.Play() + audio -&gt; OnSprayStarted.Invoke(). SPRAY AIMED AT FIRE -&gt; FireExtinguishable.IsBeingSprayed == true -&gt; continuous timer. After extinguishTime (10 s): FireExtinguishable.ExtinguishFire() -&gt; fire ParticleSystem StopEmittingAndClear -&gt; fire disabled -&gt; OnExtinguished.Invoke() -&gt; FireScenarioFlowManager.HandleFireExtinguished() -&gt; SUCCESS card. Release -&gt; DryPowderSpray.StopSpray() -&gt; particles + audio stop -&gt; OnSprayStopped.Invoke().</w:t>
      </w:r>
    </w:p>
    <w:p>
      <w:pPr>
        <w:pStyle w:val="Heading1"/>
      </w:pPr>
      <w:r>
        <w:t>Files Modified</w:t>
      </w:r>
    </w:p>
    <w:tbl>
      <w:tblPr>
        <w:tblStyle w:val="TableGrid"/>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Type of change</w:t>
            </w:r>
          </w:p>
        </w:tc>
      </w:tr>
      <w:tr>
        <w:tc>
          <w:tcPr>
            <w:tcW w:type="dxa" w:w="4320"/>
          </w:tcPr>
          <w:p>
            <w:r>
              <w:t>Assets/Scripts/FirePinInteraction.cs</w:t>
            </w:r>
          </w:p>
        </w:tc>
        <w:tc>
          <w:tcPr>
            <w:tcW w:type="dxa" w:w="4320"/>
          </w:tcPr>
          <w:p>
            <w:r>
              <w:t>Script - camera + EnhancedTouch lifecycle fix</w:t>
            </w:r>
          </w:p>
        </w:tc>
      </w:tr>
      <w:tr>
        <w:tc>
          <w:tcPr>
            <w:tcW w:type="dxa" w:w="4320"/>
          </w:tcPr>
          <w:p>
            <w:r>
              <w:t>Assets/Scripts/ExtingguisherGripInteraction.cs</w:t>
            </w:r>
          </w:p>
        </w:tc>
        <w:tc>
          <w:tcPr>
            <w:tcW w:type="dxa" w:w="4320"/>
          </w:tcPr>
          <w:p>
            <w:r>
              <w:t>Script - camera fix, all-hits scan, hold/release spray</w:t>
            </w:r>
          </w:p>
        </w:tc>
      </w:tr>
      <w:tr>
        <w:tc>
          <w:tcPr>
            <w:tcW w:type="dxa" w:w="4320"/>
          </w:tcPr>
          <w:p>
            <w:r>
              <w:t>Assets/Scripts/DryPowderSpray.cs</w:t>
            </w:r>
          </w:p>
        </w:tc>
        <w:tc>
          <w:tcPr>
            <w:tcW w:type="dxa" w:w="4320"/>
          </w:tcPr>
          <w:p>
            <w:r>
              <w:t>Script - null-reference self-healing for sprayParticles/sprayPoint</w:t>
            </w:r>
          </w:p>
        </w:tc>
      </w:tr>
      <w:tr>
        <w:tc>
          <w:tcPr>
            <w:tcW w:type="dxa" w:w="4320"/>
          </w:tcPr>
          <w:p>
            <w:r>
              <w:t>Assets/AR_Fire_foundation/scenes/FireTraining.unity</w:t>
            </w:r>
          </w:p>
        </w:tc>
        <w:tc>
          <w:tcPr>
            <w:tcW w:type="dxa" w:w="4320"/>
          </w:tcPr>
          <w:p>
            <w:r>
              <w:t>Scene - flow manager added, references wired, colliders enlarged, legacy system disabled</w:t>
            </w:r>
          </w:p>
        </w:tc>
      </w:tr>
      <w:tr>
        <w:tc>
          <w:tcPr>
            <w:tcW w:type="dxa" w:w="4320"/>
          </w:tcPr>
          <w:p>
            <w:r>
              <w:t>Assets/SurakshaAR/Scripts/Core/ARModuleLauncher.cs</w:t>
            </w:r>
          </w:p>
        </w:tc>
        <w:tc>
          <w:tcPr>
            <w:tcW w:type="dxa" w:w="4320"/>
          </w:tcPr>
          <w:p>
            <w:r>
              <w:t>Script - camera handoff around additive AR scene load</w:t>
            </w:r>
          </w:p>
        </w:tc>
      </w:tr>
    </w:tbl>
    <w:p/>
    <w:p>
      <w:pPr>
        <w:pStyle w:val="Heading1"/>
      </w:pPr>
      <w:r>
        <w:t>Scene / Inspector References Verified</w:t>
      </w:r>
    </w:p>
    <w:p>
      <w:pPr>
        <w:pStyle w:val="ListBullet"/>
      </w:pPr>
      <w:r>
        <w:t>FireScenario root GameObject: hosts FireScenarioFlowManager (auto-resolves all child references at runtime).</w:t>
      </w:r>
    </w:p>
    <w:p>
      <w:pPr>
        <w:pStyle w:val="ListBullet"/>
      </w:pPr>
      <w:r>
        <w:t>Pin GameObject (interaction set): has Collider + FirePinInteraction; collider enlarged; OnPinRemoved fires on removal.</w:t>
      </w:r>
    </w:p>
    <w:p>
      <w:pPr>
        <w:pStyle w:val="ListBullet"/>
      </w:pPr>
      <w:r>
        <w:t>Grip GameObject: has Collider + ExtinguisherGripInteraction; references to Safety Pin, DryPowderSpray and Spray Audio all assigned.</w:t>
      </w:r>
    </w:p>
    <w:p>
      <w:pPr>
        <w:pStyle w:val="ListBullet"/>
      </w:pPr>
      <w:r>
        <w:t>spray ParticleSystem ("spray" under FireExt/spraypoint): DryPowderSpray.sprayParticles wired; self-healing fallback also present.</w:t>
      </w:r>
    </w:p>
    <w:p>
      <w:pPr>
        <w:pStyle w:val="ListBullet"/>
      </w:pPr>
      <w:r>
        <w:t>spraypoint: wired as DryPowderSpray.sprayPoint (used by the aim-based fire detection).</w:t>
      </w:r>
    </w:p>
    <w:p>
      <w:pPr>
        <w:pStyle w:val="ListBullet"/>
      </w:pPr>
      <w:r>
        <w:t>Fire GameObject: single FireExtinguishable with fireParticle wired to the actual fire ParticleSystem and extinguishTime = 10.</w:t>
      </w:r>
    </w:p>
    <w:p>
      <w:pPr>
        <w:pStyle w:val="ListBullet"/>
      </w:pPr>
      <w:r>
        <w:t>Legacy FireExtinguishSystem GameObject: inactive (left untouched - nothing references it at runtime).</w:t>
      </w:r>
    </w:p>
    <w:p>
      <w:pPr>
        <w:pStyle w:val="ListBullet"/>
      </w:pPr>
      <w:r>
        <w:t>ExtinguisherSprayCollision (3D particle-collision detection): m_Enabled = 0 so it cannot fight the aim-based system.</w:t>
      </w:r>
    </w:p>
    <w:p>
      <w:pPr>
        <w:pStyle w:val="ListBullet"/>
      </w:pPr>
      <w:r>
        <w:t>ExtinguisherAutoMove: no target was ever assigned in any scene (component was not present before); FirePinInteraction handles the null reference gracefully - movement behavior preserved.</w:t>
      </w:r>
    </w:p>
    <w:p>
      <w:pPr>
        <w:pStyle w:val="ListBullet"/>
      </w:pPr>
      <w:r>
        <w:t>Scene added-component registration audit: no orphaned or dangling m_AddedComponents entries.</w:t>
      </w:r>
    </w:p>
    <w:p>
      <w:pPr>
        <w:pStyle w:val="Heading1"/>
      </w:pPr>
      <w:r>
        <w:t>Validation</w:t>
      </w:r>
    </w:p>
    <w:p>
      <w:pPr>
        <w:pStyle w:val="ListBullet"/>
      </w:pPr>
      <w:r>
        <w:t>Compilation: full check across Assets/Scripts, Assets/SurakshaAR/Scripts and Assets/AR_Fire_foundation/scripts against Unity 6000.6.0f1 + project package assemblies - ZERO errors.</w:t>
      </w:r>
    </w:p>
    <w:p>
      <w:pPr>
        <w:pStyle w:val="ListBullet"/>
      </w:pPr>
      <w:r>
        <w:t>No duplicate class definitions; FireExtinguishSystem.cs left untouched (unused, on an inactive GameObject).</w:t>
      </w:r>
    </w:p>
    <w:p>
      <w:pPr>
        <w:pStyle w:val="ListBullet"/>
      </w:pPr>
      <w:r>
        <w:t>FireScenarioFlowManager references match FireExtinguishable (IsExtinguished / IsBeingSprayed / SprayProgress01 / extinguishTime / OnExtinguished).</w:t>
      </w:r>
    </w:p>
    <w:p>
      <w:pPr>
        <w:pStyle w:val="ListBullet"/>
      </w:pPr>
      <w:r>
        <w:t>UnityEvent signatures unchanged; no public/private access mismatches introduced.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